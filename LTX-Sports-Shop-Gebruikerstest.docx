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63242" w14:textId="62CDFD78" w:rsidR="0091752F" w:rsidRPr="00BA589F" w:rsidRDefault="00000000">
      <w:pPr>
        <w:jc w:val="center"/>
        <w:rPr>
          <w:rFonts w:ascii="Arial" w:hAnsi="Arial" w:cs="Arial"/>
          <w:lang w:val="nl-NL"/>
        </w:rPr>
      </w:pPr>
      <w:r w:rsidRPr="00BA589F">
        <w:rPr>
          <w:rFonts w:ascii="Arial" w:hAnsi="Arial" w:cs="Arial"/>
          <w:b/>
          <w:sz w:val="48"/>
          <w:lang w:val="nl-NL"/>
        </w:rPr>
        <w:t xml:space="preserve">LTX </w:t>
      </w:r>
      <w:proofErr w:type="spellStart"/>
      <w:r w:rsidR="0030616A">
        <w:rPr>
          <w:rFonts w:ascii="Arial" w:hAnsi="Arial" w:cs="Arial"/>
          <w:b/>
          <w:sz w:val="48"/>
          <w:lang w:val="nl-NL"/>
        </w:rPr>
        <w:t>Kitewebshop</w:t>
      </w:r>
      <w:proofErr w:type="spellEnd"/>
      <w:r w:rsidR="0030616A" w:rsidRPr="00BA589F">
        <w:rPr>
          <w:rFonts w:ascii="Arial" w:hAnsi="Arial" w:cs="Arial"/>
          <w:b/>
          <w:sz w:val="48"/>
          <w:lang w:val="nl-NL"/>
        </w:rPr>
        <w:t xml:space="preserve"> </w:t>
      </w:r>
      <w:r w:rsidRPr="00BA589F">
        <w:rPr>
          <w:rFonts w:ascii="Arial" w:hAnsi="Arial" w:cs="Arial"/>
          <w:b/>
          <w:sz w:val="48"/>
          <w:lang w:val="nl-NL"/>
        </w:rPr>
        <w:br/>
        <w:t>Gebruikerstest</w:t>
      </w:r>
    </w:p>
    <w:p w14:paraId="02B2E679" w14:textId="77777777" w:rsidR="0091752F" w:rsidRPr="00BA589F" w:rsidRDefault="00000000">
      <w:pPr>
        <w:rPr>
          <w:rFonts w:ascii="Arial" w:hAnsi="Arial" w:cs="Arial"/>
          <w:lang w:val="nl-NL"/>
        </w:rPr>
      </w:pPr>
      <w:r w:rsidRPr="00BA589F">
        <w:rPr>
          <w:rFonts w:ascii="Arial" w:hAnsi="Arial" w:cs="Arial"/>
          <w:lang w:val="nl-NL"/>
        </w:rPr>
        <w:br w:type="page"/>
      </w:r>
    </w:p>
    <w:p w14:paraId="244050ED" w14:textId="77777777" w:rsidR="0091752F" w:rsidRPr="00BA589F" w:rsidRDefault="00000000">
      <w:pPr>
        <w:pStyle w:val="Heading1"/>
        <w:rPr>
          <w:rFonts w:ascii="Arial" w:hAnsi="Arial" w:cs="Arial"/>
          <w:lang w:val="nl-NL"/>
        </w:rPr>
      </w:pPr>
      <w:r w:rsidRPr="00BA589F">
        <w:rPr>
          <w:rFonts w:ascii="Arial" w:hAnsi="Arial" w:cs="Arial"/>
          <w:lang w:val="nl-NL"/>
        </w:rPr>
        <w:lastRenderedPageBreak/>
        <w:t>Inleiding</w:t>
      </w:r>
    </w:p>
    <w:p w14:paraId="526D6AF1" w14:textId="77777777" w:rsidR="0091752F" w:rsidRPr="00BA589F" w:rsidRDefault="00000000">
      <w:pPr>
        <w:rPr>
          <w:rFonts w:ascii="Arial" w:hAnsi="Arial" w:cs="Arial"/>
          <w:lang w:val="nl-NL"/>
        </w:rPr>
      </w:pPr>
      <w:r w:rsidRPr="00BA589F">
        <w:rPr>
          <w:rFonts w:ascii="Arial" w:hAnsi="Arial" w:cs="Arial"/>
          <w:lang w:val="nl-NL"/>
        </w:rPr>
        <w:t xml:space="preserve">Voor deze test heb ik vijf personen gevraagd om de website van LTX </w:t>
      </w:r>
      <w:proofErr w:type="spellStart"/>
      <w:r w:rsidRPr="00BA589F">
        <w:rPr>
          <w:rFonts w:ascii="Arial" w:hAnsi="Arial" w:cs="Arial"/>
          <w:lang w:val="nl-NL"/>
        </w:rPr>
        <w:t>Sports</w:t>
      </w:r>
      <w:proofErr w:type="spellEnd"/>
      <w:r w:rsidRPr="00BA589F">
        <w:rPr>
          <w:rFonts w:ascii="Arial" w:hAnsi="Arial" w:cs="Arial"/>
          <w:lang w:val="nl-NL"/>
        </w:rPr>
        <w:t xml:space="preserve"> Shop te bekijken. Tijdens de test moesten zij verschillende taken uitvoeren, zoals producten zoeken, een maat kiezen en terug navigeren naar de homepage. Het doel was om te kijken wat goed werkt en wat beter kan.</w:t>
      </w:r>
    </w:p>
    <w:p w14:paraId="4AAC7E09" w14:textId="77777777" w:rsidR="0091752F" w:rsidRPr="00BA589F" w:rsidRDefault="00000000">
      <w:pPr>
        <w:pStyle w:val="Heading1"/>
        <w:rPr>
          <w:rFonts w:ascii="Arial" w:hAnsi="Arial" w:cs="Arial"/>
          <w:lang w:val="nl-NL"/>
        </w:rPr>
      </w:pPr>
      <w:r w:rsidRPr="00BA589F">
        <w:rPr>
          <w:rFonts w:ascii="Arial" w:hAnsi="Arial" w:cs="Arial"/>
          <w:lang w:val="nl-NL"/>
        </w:rPr>
        <w:t>Testpersonen</w:t>
      </w:r>
    </w:p>
    <w:p w14:paraId="566BFAFB" w14:textId="77777777" w:rsidR="0091752F" w:rsidRPr="00BA589F" w:rsidRDefault="00000000">
      <w:pPr>
        <w:rPr>
          <w:rFonts w:ascii="Arial" w:hAnsi="Arial" w:cs="Arial"/>
          <w:lang w:val="nl-NL"/>
        </w:rPr>
      </w:pPr>
      <w:r w:rsidRPr="00BA589F">
        <w:rPr>
          <w:rFonts w:ascii="Arial" w:hAnsi="Arial" w:cs="Arial"/>
          <w:lang w:val="nl-NL"/>
        </w:rPr>
        <w:t xml:space="preserve">TP1 – Tom van den Berg (28) – Ervaren </w:t>
      </w:r>
      <w:proofErr w:type="spellStart"/>
      <w:r w:rsidRPr="00BA589F">
        <w:rPr>
          <w:rFonts w:ascii="Arial" w:hAnsi="Arial" w:cs="Arial"/>
          <w:lang w:val="nl-NL"/>
        </w:rPr>
        <w:t>kiter</w:t>
      </w:r>
      <w:proofErr w:type="spellEnd"/>
      <w:r w:rsidRPr="00BA589F">
        <w:rPr>
          <w:rFonts w:ascii="Arial" w:hAnsi="Arial" w:cs="Arial"/>
          <w:lang w:val="nl-NL"/>
        </w:rPr>
        <w:br/>
        <w:t>TP2 – Jakob van den Elzen (24) – Beginner</w:t>
      </w:r>
      <w:r w:rsidRPr="00BA589F">
        <w:rPr>
          <w:rFonts w:ascii="Arial" w:hAnsi="Arial" w:cs="Arial"/>
          <w:lang w:val="nl-NL"/>
        </w:rPr>
        <w:br/>
        <w:t>TP3 – Leon The (52) – Expert</w:t>
      </w:r>
      <w:r w:rsidRPr="00BA589F">
        <w:rPr>
          <w:rFonts w:ascii="Arial" w:hAnsi="Arial" w:cs="Arial"/>
          <w:lang w:val="nl-NL"/>
        </w:rPr>
        <w:br/>
        <w:t>TP4 – Sophie Jansen (19) – Geen ervaring</w:t>
      </w:r>
      <w:r w:rsidRPr="00BA589F">
        <w:rPr>
          <w:rFonts w:ascii="Arial" w:hAnsi="Arial" w:cs="Arial"/>
          <w:lang w:val="nl-NL"/>
        </w:rPr>
        <w:br/>
        <w:t>TP5 – Martin de Vries (52) – Geen ervaring</w:t>
      </w:r>
    </w:p>
    <w:p w14:paraId="0788559D" w14:textId="77777777" w:rsidR="0091752F" w:rsidRPr="00BA589F" w:rsidRDefault="00000000">
      <w:pPr>
        <w:pStyle w:val="Heading1"/>
        <w:rPr>
          <w:rFonts w:ascii="Arial" w:hAnsi="Arial" w:cs="Arial"/>
          <w:lang w:val="nl-NL"/>
        </w:rPr>
      </w:pPr>
      <w:r w:rsidRPr="00BA589F">
        <w:rPr>
          <w:rFonts w:ascii="Arial" w:hAnsi="Arial" w:cs="Arial"/>
          <w:lang w:val="nl-NL"/>
        </w:rPr>
        <w:t>Resultaten per testpersoon</w:t>
      </w:r>
    </w:p>
    <w:p w14:paraId="14492721" w14:textId="77777777" w:rsidR="0091752F" w:rsidRPr="00BA589F" w:rsidRDefault="00000000">
      <w:pPr>
        <w:pStyle w:val="Heading2"/>
        <w:rPr>
          <w:rFonts w:ascii="Arial" w:hAnsi="Arial" w:cs="Arial"/>
          <w:lang w:val="nl-NL"/>
        </w:rPr>
      </w:pPr>
      <w:r w:rsidRPr="00BA589F">
        <w:rPr>
          <w:rFonts w:ascii="Arial" w:hAnsi="Arial" w:cs="Arial"/>
          <w:lang w:val="nl-NL"/>
        </w:rPr>
        <w:t>TP1 – Tom van den Berg</w:t>
      </w:r>
    </w:p>
    <w:p w14:paraId="556ECE37" w14:textId="77777777" w:rsidR="0091752F" w:rsidRPr="00BA589F" w:rsidRDefault="00000000">
      <w:pPr>
        <w:pStyle w:val="ListBullet"/>
        <w:rPr>
          <w:rFonts w:ascii="Arial" w:hAnsi="Arial" w:cs="Arial"/>
          <w:lang w:val="nl-NL"/>
        </w:rPr>
      </w:pPr>
      <w:r w:rsidRPr="00BA589F">
        <w:rPr>
          <w:rFonts w:ascii="Arial" w:hAnsi="Arial" w:cs="Arial"/>
          <w:lang w:val="nl-NL"/>
        </w:rPr>
        <w:t>Vond de homepage direct professioneel ogen.</w:t>
      </w:r>
    </w:p>
    <w:p w14:paraId="16E9FAC9" w14:textId="77777777" w:rsidR="0091752F" w:rsidRPr="00BA589F" w:rsidRDefault="00000000">
      <w:pPr>
        <w:pStyle w:val="ListBullet"/>
        <w:rPr>
          <w:rFonts w:ascii="Arial" w:hAnsi="Arial" w:cs="Arial"/>
          <w:lang w:val="nl-NL"/>
        </w:rPr>
      </w:pPr>
      <w:r w:rsidRPr="00BA589F">
        <w:rPr>
          <w:rFonts w:ascii="Arial" w:hAnsi="Arial" w:cs="Arial"/>
          <w:lang w:val="nl-NL"/>
        </w:rPr>
        <w:t>Klikte meteen op '</w:t>
      </w:r>
      <w:proofErr w:type="spellStart"/>
      <w:r w:rsidRPr="00BA589F">
        <w:rPr>
          <w:rFonts w:ascii="Arial" w:hAnsi="Arial" w:cs="Arial"/>
          <w:lang w:val="nl-NL"/>
        </w:rPr>
        <w:t>Kites</w:t>
      </w:r>
      <w:proofErr w:type="spellEnd"/>
      <w:r w:rsidRPr="00BA589F">
        <w:rPr>
          <w:rFonts w:ascii="Arial" w:hAnsi="Arial" w:cs="Arial"/>
          <w:lang w:val="nl-NL"/>
        </w:rPr>
        <w:t>' in het menu.</w:t>
      </w:r>
    </w:p>
    <w:p w14:paraId="2946AC97" w14:textId="77777777" w:rsidR="0091752F" w:rsidRPr="00BA589F" w:rsidRDefault="00000000">
      <w:pPr>
        <w:pStyle w:val="ListBullet"/>
        <w:rPr>
          <w:rFonts w:ascii="Arial" w:hAnsi="Arial" w:cs="Arial"/>
          <w:lang w:val="nl-NL"/>
        </w:rPr>
      </w:pPr>
      <w:r w:rsidRPr="00BA589F">
        <w:rPr>
          <w:rFonts w:ascii="Arial" w:hAnsi="Arial" w:cs="Arial"/>
          <w:lang w:val="nl-NL"/>
        </w:rPr>
        <w:t>Had geen moeite met het vinden van producten.</w:t>
      </w:r>
    </w:p>
    <w:p w14:paraId="1757DFD8" w14:textId="77777777" w:rsidR="0091752F" w:rsidRPr="00BA589F" w:rsidRDefault="00000000">
      <w:pPr>
        <w:pStyle w:val="ListBullet"/>
        <w:rPr>
          <w:rFonts w:ascii="Arial" w:hAnsi="Arial" w:cs="Arial"/>
          <w:lang w:val="nl-NL"/>
        </w:rPr>
      </w:pPr>
      <w:r w:rsidRPr="00BA589F">
        <w:rPr>
          <w:rFonts w:ascii="Arial" w:hAnsi="Arial" w:cs="Arial"/>
          <w:lang w:val="nl-NL"/>
        </w:rPr>
        <w:t>Begrijp alle technische termen en specificaties.</w:t>
      </w:r>
    </w:p>
    <w:p w14:paraId="213323C8" w14:textId="77777777" w:rsidR="0091752F" w:rsidRPr="00BA589F" w:rsidRDefault="00000000">
      <w:pPr>
        <w:pStyle w:val="ListBullet"/>
        <w:rPr>
          <w:rFonts w:ascii="Arial" w:hAnsi="Arial" w:cs="Arial"/>
          <w:lang w:val="nl-NL"/>
        </w:rPr>
      </w:pPr>
      <w:r w:rsidRPr="00BA589F">
        <w:rPr>
          <w:rFonts w:ascii="Arial" w:hAnsi="Arial" w:cs="Arial"/>
          <w:lang w:val="nl-NL"/>
        </w:rPr>
        <w:t>Vond de website overzichtelijk en gaf een 8/10.</w:t>
      </w:r>
    </w:p>
    <w:p w14:paraId="41F07FFB" w14:textId="77777777" w:rsidR="0091752F" w:rsidRPr="00BA589F" w:rsidRDefault="00000000">
      <w:pPr>
        <w:pStyle w:val="Heading2"/>
        <w:rPr>
          <w:rFonts w:ascii="Arial" w:hAnsi="Arial" w:cs="Arial"/>
        </w:rPr>
      </w:pPr>
      <w:r w:rsidRPr="00BA589F">
        <w:rPr>
          <w:rFonts w:ascii="Arial" w:hAnsi="Arial" w:cs="Arial"/>
        </w:rPr>
        <w:t>TP2 – Jakob van den Elzen</w:t>
      </w:r>
    </w:p>
    <w:p w14:paraId="426A8F3C" w14:textId="77777777" w:rsidR="0091752F" w:rsidRPr="00BA589F" w:rsidRDefault="00000000">
      <w:pPr>
        <w:pStyle w:val="ListBullet"/>
        <w:rPr>
          <w:rFonts w:ascii="Arial" w:hAnsi="Arial" w:cs="Arial"/>
          <w:lang w:val="nl-NL"/>
        </w:rPr>
      </w:pPr>
      <w:r w:rsidRPr="00BA589F">
        <w:rPr>
          <w:rFonts w:ascii="Arial" w:hAnsi="Arial" w:cs="Arial"/>
          <w:lang w:val="nl-NL"/>
        </w:rPr>
        <w:t>Vond de video op de homepage mooi, maar wist niet direct waar hij moest beginnen.</w:t>
      </w:r>
    </w:p>
    <w:p w14:paraId="0D05BC7A" w14:textId="77777777" w:rsidR="0091752F" w:rsidRPr="00BA589F" w:rsidRDefault="00000000">
      <w:pPr>
        <w:pStyle w:val="ListBullet"/>
        <w:rPr>
          <w:rFonts w:ascii="Arial" w:hAnsi="Arial" w:cs="Arial"/>
          <w:lang w:val="nl-NL"/>
        </w:rPr>
      </w:pPr>
      <w:r w:rsidRPr="00BA589F">
        <w:rPr>
          <w:rFonts w:ascii="Arial" w:hAnsi="Arial" w:cs="Arial"/>
          <w:lang w:val="nl-NL"/>
        </w:rPr>
        <w:t xml:space="preserve">Gebruikte de knop 'Shop </w:t>
      </w:r>
      <w:proofErr w:type="spellStart"/>
      <w:r w:rsidRPr="00BA589F">
        <w:rPr>
          <w:rFonts w:ascii="Arial" w:hAnsi="Arial" w:cs="Arial"/>
          <w:lang w:val="nl-NL"/>
        </w:rPr>
        <w:t>Now</w:t>
      </w:r>
      <w:proofErr w:type="spellEnd"/>
      <w:r w:rsidRPr="00BA589F">
        <w:rPr>
          <w:rFonts w:ascii="Arial" w:hAnsi="Arial" w:cs="Arial"/>
          <w:lang w:val="nl-NL"/>
        </w:rPr>
        <w:t>' om verder te gaan.</w:t>
      </w:r>
    </w:p>
    <w:p w14:paraId="301C5955" w14:textId="77777777" w:rsidR="0091752F" w:rsidRPr="00BA589F" w:rsidRDefault="00000000">
      <w:pPr>
        <w:pStyle w:val="ListBullet"/>
        <w:rPr>
          <w:rFonts w:ascii="Arial" w:hAnsi="Arial" w:cs="Arial"/>
          <w:lang w:val="nl-NL"/>
        </w:rPr>
      </w:pPr>
      <w:r w:rsidRPr="00BA589F">
        <w:rPr>
          <w:rFonts w:ascii="Arial" w:hAnsi="Arial" w:cs="Arial"/>
          <w:lang w:val="nl-NL"/>
        </w:rPr>
        <w:t xml:space="preserve">Had moeite met het kiezen van de juiste </w:t>
      </w:r>
      <w:proofErr w:type="spellStart"/>
      <w:r w:rsidRPr="00BA589F">
        <w:rPr>
          <w:rFonts w:ascii="Arial" w:hAnsi="Arial" w:cs="Arial"/>
          <w:lang w:val="nl-NL"/>
        </w:rPr>
        <w:t>kite</w:t>
      </w:r>
      <w:proofErr w:type="spellEnd"/>
      <w:r w:rsidRPr="00BA589F">
        <w:rPr>
          <w:rFonts w:ascii="Arial" w:hAnsi="Arial" w:cs="Arial"/>
          <w:lang w:val="nl-NL"/>
        </w:rPr>
        <w:t>.</w:t>
      </w:r>
    </w:p>
    <w:p w14:paraId="4A9BD085" w14:textId="77777777" w:rsidR="0091752F" w:rsidRPr="00BA589F" w:rsidRDefault="00000000">
      <w:pPr>
        <w:pStyle w:val="ListBullet"/>
        <w:rPr>
          <w:rFonts w:ascii="Arial" w:hAnsi="Arial" w:cs="Arial"/>
          <w:lang w:val="nl-NL"/>
        </w:rPr>
      </w:pPr>
      <w:r w:rsidRPr="00BA589F">
        <w:rPr>
          <w:rFonts w:ascii="Arial" w:hAnsi="Arial" w:cs="Arial"/>
          <w:lang w:val="nl-NL"/>
        </w:rPr>
        <w:t>Begreep sommige technische termen niet.</w:t>
      </w:r>
    </w:p>
    <w:p w14:paraId="569B5276" w14:textId="77777777" w:rsidR="0091752F" w:rsidRPr="00BA589F" w:rsidRDefault="00000000">
      <w:pPr>
        <w:pStyle w:val="ListBullet"/>
        <w:rPr>
          <w:rFonts w:ascii="Arial" w:hAnsi="Arial" w:cs="Arial"/>
          <w:lang w:val="nl-NL"/>
        </w:rPr>
      </w:pPr>
      <w:r w:rsidRPr="00BA589F">
        <w:rPr>
          <w:rFonts w:ascii="Arial" w:hAnsi="Arial" w:cs="Arial"/>
          <w:lang w:val="nl-NL"/>
        </w:rPr>
        <w:t>Vond het jammer dat de winkelwagenknop niet werkte.</w:t>
      </w:r>
    </w:p>
    <w:p w14:paraId="1FB75209" w14:textId="77777777" w:rsidR="0091752F" w:rsidRPr="00BA589F" w:rsidRDefault="00000000">
      <w:pPr>
        <w:pStyle w:val="ListBullet"/>
        <w:rPr>
          <w:rFonts w:ascii="Arial" w:hAnsi="Arial" w:cs="Arial"/>
        </w:rPr>
      </w:pPr>
      <w:proofErr w:type="spellStart"/>
      <w:r w:rsidRPr="00BA589F">
        <w:rPr>
          <w:rFonts w:ascii="Arial" w:hAnsi="Arial" w:cs="Arial"/>
        </w:rPr>
        <w:t>Gaf</w:t>
      </w:r>
      <w:proofErr w:type="spellEnd"/>
      <w:r w:rsidRPr="00BA589F">
        <w:rPr>
          <w:rFonts w:ascii="Arial" w:hAnsi="Arial" w:cs="Arial"/>
        </w:rPr>
        <w:t xml:space="preserve"> </w:t>
      </w:r>
      <w:proofErr w:type="spellStart"/>
      <w:r w:rsidRPr="00BA589F">
        <w:rPr>
          <w:rFonts w:ascii="Arial" w:hAnsi="Arial" w:cs="Arial"/>
        </w:rPr>
        <w:t>een</w:t>
      </w:r>
      <w:proofErr w:type="spellEnd"/>
      <w:r w:rsidRPr="00BA589F">
        <w:rPr>
          <w:rFonts w:ascii="Arial" w:hAnsi="Arial" w:cs="Arial"/>
        </w:rPr>
        <w:t xml:space="preserve"> 8/10.</w:t>
      </w:r>
    </w:p>
    <w:p w14:paraId="56D2DC97" w14:textId="77777777" w:rsidR="0091752F" w:rsidRPr="00BA589F" w:rsidRDefault="00000000">
      <w:pPr>
        <w:pStyle w:val="Heading2"/>
        <w:rPr>
          <w:rFonts w:ascii="Arial" w:hAnsi="Arial" w:cs="Arial"/>
        </w:rPr>
      </w:pPr>
      <w:r w:rsidRPr="00BA589F">
        <w:rPr>
          <w:rFonts w:ascii="Arial" w:hAnsi="Arial" w:cs="Arial"/>
        </w:rPr>
        <w:t>TP3 – Leon The</w:t>
      </w:r>
    </w:p>
    <w:p w14:paraId="726564F8" w14:textId="77777777" w:rsidR="0091752F" w:rsidRPr="00BA589F" w:rsidRDefault="00000000">
      <w:pPr>
        <w:pStyle w:val="ListBullet"/>
        <w:rPr>
          <w:rFonts w:ascii="Arial" w:hAnsi="Arial" w:cs="Arial"/>
          <w:lang w:val="nl-NL"/>
        </w:rPr>
      </w:pPr>
      <w:r w:rsidRPr="00BA589F">
        <w:rPr>
          <w:rFonts w:ascii="Arial" w:hAnsi="Arial" w:cs="Arial"/>
          <w:lang w:val="nl-NL"/>
        </w:rPr>
        <w:t>Was erg positief over de uitstraling van de website.</w:t>
      </w:r>
    </w:p>
    <w:p w14:paraId="36DF6F50" w14:textId="77777777" w:rsidR="0091752F" w:rsidRPr="00BA589F" w:rsidRDefault="00000000">
      <w:pPr>
        <w:pStyle w:val="ListBullet"/>
        <w:rPr>
          <w:rFonts w:ascii="Arial" w:hAnsi="Arial" w:cs="Arial"/>
          <w:lang w:val="nl-NL"/>
        </w:rPr>
      </w:pPr>
      <w:r w:rsidRPr="00BA589F">
        <w:rPr>
          <w:rFonts w:ascii="Arial" w:hAnsi="Arial" w:cs="Arial"/>
          <w:lang w:val="nl-NL"/>
        </w:rPr>
        <w:t>Klikte direct op '</w:t>
      </w:r>
      <w:proofErr w:type="spellStart"/>
      <w:r w:rsidRPr="00BA589F">
        <w:rPr>
          <w:rFonts w:ascii="Arial" w:hAnsi="Arial" w:cs="Arial"/>
          <w:lang w:val="nl-NL"/>
        </w:rPr>
        <w:t>Kites</w:t>
      </w:r>
      <w:proofErr w:type="spellEnd"/>
      <w:r w:rsidRPr="00BA589F">
        <w:rPr>
          <w:rFonts w:ascii="Arial" w:hAnsi="Arial" w:cs="Arial"/>
          <w:lang w:val="nl-NL"/>
        </w:rPr>
        <w:t>' in het menu.</w:t>
      </w:r>
    </w:p>
    <w:p w14:paraId="34BE1539" w14:textId="77777777" w:rsidR="0091752F" w:rsidRPr="00BA589F" w:rsidRDefault="00000000">
      <w:pPr>
        <w:pStyle w:val="ListBullet"/>
        <w:rPr>
          <w:rFonts w:ascii="Arial" w:hAnsi="Arial" w:cs="Arial"/>
          <w:lang w:val="nl-NL"/>
        </w:rPr>
      </w:pPr>
      <w:r w:rsidRPr="00BA589F">
        <w:rPr>
          <w:rFonts w:ascii="Arial" w:hAnsi="Arial" w:cs="Arial"/>
          <w:lang w:val="nl-NL"/>
        </w:rPr>
        <w:t>Vond de productspecificaties correct en duidelijk.</w:t>
      </w:r>
    </w:p>
    <w:p w14:paraId="7B40F848" w14:textId="77777777" w:rsidR="0091752F" w:rsidRPr="00BA589F" w:rsidRDefault="00000000">
      <w:pPr>
        <w:pStyle w:val="ListBullet"/>
        <w:rPr>
          <w:rFonts w:ascii="Arial" w:hAnsi="Arial" w:cs="Arial"/>
          <w:lang w:val="nl-NL"/>
        </w:rPr>
      </w:pPr>
      <w:r w:rsidRPr="00BA589F">
        <w:rPr>
          <w:rFonts w:ascii="Arial" w:hAnsi="Arial" w:cs="Arial"/>
          <w:lang w:val="nl-NL"/>
        </w:rPr>
        <w:t xml:space="preserve">Gebruikte het </w:t>
      </w:r>
      <w:proofErr w:type="spellStart"/>
      <w:r w:rsidRPr="00BA589F">
        <w:rPr>
          <w:rFonts w:ascii="Arial" w:hAnsi="Arial" w:cs="Arial"/>
          <w:lang w:val="nl-NL"/>
        </w:rPr>
        <w:t>breadcrumb</w:t>
      </w:r>
      <w:proofErr w:type="spellEnd"/>
      <w:r w:rsidRPr="00BA589F">
        <w:rPr>
          <w:rFonts w:ascii="Arial" w:hAnsi="Arial" w:cs="Arial"/>
          <w:lang w:val="nl-NL"/>
        </w:rPr>
        <w:t>-menu om terug te navigeren.</w:t>
      </w:r>
    </w:p>
    <w:p w14:paraId="0681D46D" w14:textId="77777777" w:rsidR="0091752F" w:rsidRPr="00BA589F" w:rsidRDefault="00000000">
      <w:pPr>
        <w:pStyle w:val="ListBullet"/>
        <w:rPr>
          <w:rFonts w:ascii="Arial" w:hAnsi="Arial" w:cs="Arial"/>
        </w:rPr>
      </w:pPr>
      <w:proofErr w:type="spellStart"/>
      <w:r w:rsidRPr="00BA589F">
        <w:rPr>
          <w:rFonts w:ascii="Arial" w:hAnsi="Arial" w:cs="Arial"/>
        </w:rPr>
        <w:t>Gaf</w:t>
      </w:r>
      <w:proofErr w:type="spellEnd"/>
      <w:r w:rsidRPr="00BA589F">
        <w:rPr>
          <w:rFonts w:ascii="Arial" w:hAnsi="Arial" w:cs="Arial"/>
        </w:rPr>
        <w:t xml:space="preserve"> de website </w:t>
      </w:r>
      <w:proofErr w:type="spellStart"/>
      <w:r w:rsidRPr="00BA589F">
        <w:rPr>
          <w:rFonts w:ascii="Arial" w:hAnsi="Arial" w:cs="Arial"/>
        </w:rPr>
        <w:t>een</w:t>
      </w:r>
      <w:proofErr w:type="spellEnd"/>
      <w:r w:rsidRPr="00BA589F">
        <w:rPr>
          <w:rFonts w:ascii="Arial" w:hAnsi="Arial" w:cs="Arial"/>
        </w:rPr>
        <w:t xml:space="preserve"> 9/10.</w:t>
      </w:r>
    </w:p>
    <w:p w14:paraId="3DBF0D39" w14:textId="77777777" w:rsidR="0091752F" w:rsidRPr="00BA589F" w:rsidRDefault="00000000">
      <w:pPr>
        <w:pStyle w:val="Heading2"/>
        <w:rPr>
          <w:rFonts w:ascii="Arial" w:hAnsi="Arial" w:cs="Arial"/>
        </w:rPr>
      </w:pPr>
      <w:r w:rsidRPr="00BA589F">
        <w:rPr>
          <w:rFonts w:ascii="Arial" w:hAnsi="Arial" w:cs="Arial"/>
        </w:rPr>
        <w:t>TP4 – Sophie Jansen</w:t>
      </w:r>
    </w:p>
    <w:p w14:paraId="656B2350" w14:textId="77777777" w:rsidR="0091752F" w:rsidRPr="00BA589F" w:rsidRDefault="00000000">
      <w:pPr>
        <w:pStyle w:val="ListBullet"/>
        <w:rPr>
          <w:rFonts w:ascii="Arial" w:hAnsi="Arial" w:cs="Arial"/>
          <w:lang w:val="nl-NL"/>
        </w:rPr>
      </w:pPr>
      <w:r w:rsidRPr="00BA589F">
        <w:rPr>
          <w:rFonts w:ascii="Arial" w:hAnsi="Arial" w:cs="Arial"/>
          <w:lang w:val="nl-NL"/>
        </w:rPr>
        <w:t xml:space="preserve">Had geen ervaring met </w:t>
      </w:r>
      <w:proofErr w:type="spellStart"/>
      <w:r w:rsidRPr="00BA589F">
        <w:rPr>
          <w:rFonts w:ascii="Arial" w:hAnsi="Arial" w:cs="Arial"/>
          <w:lang w:val="nl-NL"/>
        </w:rPr>
        <w:t>kites</w:t>
      </w:r>
      <w:proofErr w:type="spellEnd"/>
      <w:r w:rsidRPr="00BA589F">
        <w:rPr>
          <w:rFonts w:ascii="Arial" w:hAnsi="Arial" w:cs="Arial"/>
          <w:lang w:val="nl-NL"/>
        </w:rPr>
        <w:t xml:space="preserve"> en kende de producten niet.</w:t>
      </w:r>
    </w:p>
    <w:p w14:paraId="5A36AB92" w14:textId="77777777" w:rsidR="0091752F" w:rsidRPr="00BA589F" w:rsidRDefault="00000000">
      <w:pPr>
        <w:pStyle w:val="ListBullet"/>
        <w:rPr>
          <w:rFonts w:ascii="Arial" w:hAnsi="Arial" w:cs="Arial"/>
          <w:lang w:val="nl-NL"/>
        </w:rPr>
      </w:pPr>
      <w:r w:rsidRPr="00BA589F">
        <w:rPr>
          <w:rFonts w:ascii="Arial" w:hAnsi="Arial" w:cs="Arial"/>
          <w:lang w:val="nl-NL"/>
        </w:rPr>
        <w:t xml:space="preserve">Gebruikte de knop 'Shop </w:t>
      </w:r>
      <w:proofErr w:type="spellStart"/>
      <w:r w:rsidRPr="00BA589F">
        <w:rPr>
          <w:rFonts w:ascii="Arial" w:hAnsi="Arial" w:cs="Arial"/>
          <w:lang w:val="nl-NL"/>
        </w:rPr>
        <w:t>Now</w:t>
      </w:r>
      <w:proofErr w:type="spellEnd"/>
      <w:r w:rsidRPr="00BA589F">
        <w:rPr>
          <w:rFonts w:ascii="Arial" w:hAnsi="Arial" w:cs="Arial"/>
          <w:lang w:val="nl-NL"/>
        </w:rPr>
        <w:t>' om producten te bekijken.</w:t>
      </w:r>
    </w:p>
    <w:p w14:paraId="7E60F560" w14:textId="77777777" w:rsidR="0091752F" w:rsidRPr="00BA589F" w:rsidRDefault="00000000">
      <w:pPr>
        <w:pStyle w:val="ListBullet"/>
        <w:rPr>
          <w:rFonts w:ascii="Arial" w:hAnsi="Arial" w:cs="Arial"/>
          <w:lang w:val="nl-NL"/>
        </w:rPr>
      </w:pPr>
      <w:proofErr w:type="spellStart"/>
      <w:r w:rsidRPr="00BA589F">
        <w:rPr>
          <w:rFonts w:ascii="Arial" w:hAnsi="Arial" w:cs="Arial"/>
          <w:lang w:val="nl-NL"/>
        </w:rPr>
        <w:t>Misste</w:t>
      </w:r>
      <w:proofErr w:type="spellEnd"/>
      <w:r w:rsidRPr="00BA589F">
        <w:rPr>
          <w:rFonts w:ascii="Arial" w:hAnsi="Arial" w:cs="Arial"/>
          <w:lang w:val="nl-NL"/>
        </w:rPr>
        <w:t xml:space="preserve"> uitleg over maten en technische termen.</w:t>
      </w:r>
    </w:p>
    <w:p w14:paraId="68B24EF2" w14:textId="77777777" w:rsidR="0091752F" w:rsidRPr="00BA589F" w:rsidRDefault="00000000">
      <w:pPr>
        <w:pStyle w:val="ListBullet"/>
        <w:rPr>
          <w:rFonts w:ascii="Arial" w:hAnsi="Arial" w:cs="Arial"/>
          <w:lang w:val="nl-NL"/>
        </w:rPr>
      </w:pPr>
      <w:r w:rsidRPr="00BA589F">
        <w:rPr>
          <w:rFonts w:ascii="Arial" w:hAnsi="Arial" w:cs="Arial"/>
          <w:lang w:val="nl-NL"/>
        </w:rPr>
        <w:t>Koos een maat zonder echt te weten welke geschikt was.</w:t>
      </w:r>
    </w:p>
    <w:p w14:paraId="1B8B897C" w14:textId="77777777" w:rsidR="0091752F" w:rsidRPr="00BA589F" w:rsidRDefault="00000000">
      <w:pPr>
        <w:pStyle w:val="ListBullet"/>
        <w:rPr>
          <w:rFonts w:ascii="Arial" w:hAnsi="Arial" w:cs="Arial"/>
          <w:lang w:val="nl-NL"/>
        </w:rPr>
      </w:pPr>
      <w:r w:rsidRPr="00BA589F">
        <w:rPr>
          <w:rFonts w:ascii="Arial" w:hAnsi="Arial" w:cs="Arial"/>
          <w:lang w:val="nl-NL"/>
        </w:rPr>
        <w:lastRenderedPageBreak/>
        <w:t xml:space="preserve">Begreep niet goed wat 'Contact </w:t>
      </w:r>
      <w:proofErr w:type="spellStart"/>
      <w:r w:rsidRPr="00BA589F">
        <w:rPr>
          <w:rFonts w:ascii="Arial" w:hAnsi="Arial" w:cs="Arial"/>
          <w:lang w:val="nl-NL"/>
        </w:rPr>
        <w:t>for</w:t>
      </w:r>
      <w:proofErr w:type="spellEnd"/>
      <w:r w:rsidRPr="00BA589F">
        <w:rPr>
          <w:rFonts w:ascii="Arial" w:hAnsi="Arial" w:cs="Arial"/>
          <w:lang w:val="nl-NL"/>
        </w:rPr>
        <w:t xml:space="preserve"> Order' betekende.</w:t>
      </w:r>
    </w:p>
    <w:p w14:paraId="53261F48" w14:textId="77777777" w:rsidR="0091752F" w:rsidRPr="00BA589F" w:rsidRDefault="00000000">
      <w:pPr>
        <w:pStyle w:val="ListBullet"/>
        <w:rPr>
          <w:rFonts w:ascii="Arial" w:hAnsi="Arial" w:cs="Arial"/>
        </w:rPr>
      </w:pPr>
      <w:proofErr w:type="spellStart"/>
      <w:r w:rsidRPr="00BA589F">
        <w:rPr>
          <w:rFonts w:ascii="Arial" w:hAnsi="Arial" w:cs="Arial"/>
        </w:rPr>
        <w:t>Gaf</w:t>
      </w:r>
      <w:proofErr w:type="spellEnd"/>
      <w:r w:rsidRPr="00BA589F">
        <w:rPr>
          <w:rFonts w:ascii="Arial" w:hAnsi="Arial" w:cs="Arial"/>
        </w:rPr>
        <w:t xml:space="preserve"> </w:t>
      </w:r>
      <w:proofErr w:type="spellStart"/>
      <w:r w:rsidRPr="00BA589F">
        <w:rPr>
          <w:rFonts w:ascii="Arial" w:hAnsi="Arial" w:cs="Arial"/>
        </w:rPr>
        <w:t>een</w:t>
      </w:r>
      <w:proofErr w:type="spellEnd"/>
      <w:r w:rsidRPr="00BA589F">
        <w:rPr>
          <w:rFonts w:ascii="Arial" w:hAnsi="Arial" w:cs="Arial"/>
        </w:rPr>
        <w:t xml:space="preserve"> 7/10.</w:t>
      </w:r>
    </w:p>
    <w:p w14:paraId="788AE0B3" w14:textId="77777777" w:rsidR="0091752F" w:rsidRPr="00BA589F" w:rsidRDefault="00000000">
      <w:pPr>
        <w:pStyle w:val="Heading2"/>
        <w:rPr>
          <w:rFonts w:ascii="Arial" w:hAnsi="Arial" w:cs="Arial"/>
        </w:rPr>
      </w:pPr>
      <w:r w:rsidRPr="00BA589F">
        <w:rPr>
          <w:rFonts w:ascii="Arial" w:hAnsi="Arial" w:cs="Arial"/>
        </w:rPr>
        <w:t>TP5 – Martin de Vries</w:t>
      </w:r>
    </w:p>
    <w:p w14:paraId="02DB212D" w14:textId="77777777" w:rsidR="0091752F" w:rsidRPr="00BA589F" w:rsidRDefault="00000000">
      <w:pPr>
        <w:pStyle w:val="ListBullet"/>
        <w:rPr>
          <w:rFonts w:ascii="Arial" w:hAnsi="Arial" w:cs="Arial"/>
          <w:lang w:val="nl-NL"/>
        </w:rPr>
      </w:pPr>
      <w:r w:rsidRPr="00BA589F">
        <w:rPr>
          <w:rFonts w:ascii="Arial" w:hAnsi="Arial" w:cs="Arial"/>
          <w:lang w:val="nl-NL"/>
        </w:rPr>
        <w:t>Klikte eerst op 'Story' en raakte daardoor in verwarring.</w:t>
      </w:r>
    </w:p>
    <w:p w14:paraId="2B946F46" w14:textId="77777777" w:rsidR="0091752F" w:rsidRPr="00BA589F" w:rsidRDefault="00000000">
      <w:pPr>
        <w:pStyle w:val="ListBullet"/>
        <w:rPr>
          <w:rFonts w:ascii="Arial" w:hAnsi="Arial" w:cs="Arial"/>
          <w:lang w:val="nl-NL"/>
        </w:rPr>
      </w:pPr>
      <w:r w:rsidRPr="00BA589F">
        <w:rPr>
          <w:rFonts w:ascii="Arial" w:hAnsi="Arial" w:cs="Arial"/>
          <w:lang w:val="nl-NL"/>
        </w:rPr>
        <w:t>Vond de scrollende tekst te snel gaan.</w:t>
      </w:r>
    </w:p>
    <w:p w14:paraId="787DA58C" w14:textId="77777777" w:rsidR="0091752F" w:rsidRPr="00BA589F" w:rsidRDefault="00000000">
      <w:pPr>
        <w:pStyle w:val="ListBullet"/>
        <w:rPr>
          <w:rFonts w:ascii="Arial" w:hAnsi="Arial" w:cs="Arial"/>
          <w:lang w:val="nl-NL"/>
        </w:rPr>
      </w:pPr>
      <w:r w:rsidRPr="00BA589F">
        <w:rPr>
          <w:rFonts w:ascii="Arial" w:hAnsi="Arial" w:cs="Arial"/>
          <w:lang w:val="nl-NL"/>
        </w:rPr>
        <w:t xml:space="preserve">Had moeite met het kiezen van een geschikte </w:t>
      </w:r>
      <w:proofErr w:type="spellStart"/>
      <w:r w:rsidRPr="00BA589F">
        <w:rPr>
          <w:rFonts w:ascii="Arial" w:hAnsi="Arial" w:cs="Arial"/>
          <w:lang w:val="nl-NL"/>
        </w:rPr>
        <w:t>kite</w:t>
      </w:r>
      <w:proofErr w:type="spellEnd"/>
      <w:r w:rsidRPr="00BA589F">
        <w:rPr>
          <w:rFonts w:ascii="Arial" w:hAnsi="Arial" w:cs="Arial"/>
          <w:lang w:val="nl-NL"/>
        </w:rPr>
        <w:t>.</w:t>
      </w:r>
    </w:p>
    <w:p w14:paraId="0744E9E4" w14:textId="77777777" w:rsidR="0091752F" w:rsidRPr="00BA589F" w:rsidRDefault="00000000">
      <w:pPr>
        <w:pStyle w:val="ListBullet"/>
        <w:rPr>
          <w:rFonts w:ascii="Arial" w:hAnsi="Arial" w:cs="Arial"/>
          <w:lang w:val="nl-NL"/>
        </w:rPr>
      </w:pPr>
      <w:r w:rsidRPr="00BA589F">
        <w:rPr>
          <w:rFonts w:ascii="Arial" w:hAnsi="Arial" w:cs="Arial"/>
          <w:lang w:val="nl-NL"/>
        </w:rPr>
        <w:t>Vond de bestelknoppen niet duidelijk genoeg.</w:t>
      </w:r>
    </w:p>
    <w:p w14:paraId="79CD973B" w14:textId="77777777" w:rsidR="0091752F" w:rsidRPr="00BA589F" w:rsidRDefault="00000000">
      <w:pPr>
        <w:pStyle w:val="ListBullet"/>
        <w:rPr>
          <w:rFonts w:ascii="Arial" w:hAnsi="Arial" w:cs="Arial"/>
        </w:rPr>
      </w:pPr>
      <w:proofErr w:type="spellStart"/>
      <w:r w:rsidRPr="00BA589F">
        <w:rPr>
          <w:rFonts w:ascii="Arial" w:hAnsi="Arial" w:cs="Arial"/>
        </w:rPr>
        <w:t>Gaf</w:t>
      </w:r>
      <w:proofErr w:type="spellEnd"/>
      <w:r w:rsidRPr="00BA589F">
        <w:rPr>
          <w:rFonts w:ascii="Arial" w:hAnsi="Arial" w:cs="Arial"/>
        </w:rPr>
        <w:t xml:space="preserve"> </w:t>
      </w:r>
      <w:proofErr w:type="spellStart"/>
      <w:r w:rsidRPr="00BA589F">
        <w:rPr>
          <w:rFonts w:ascii="Arial" w:hAnsi="Arial" w:cs="Arial"/>
        </w:rPr>
        <w:t>een</w:t>
      </w:r>
      <w:proofErr w:type="spellEnd"/>
      <w:r w:rsidRPr="00BA589F">
        <w:rPr>
          <w:rFonts w:ascii="Arial" w:hAnsi="Arial" w:cs="Arial"/>
        </w:rPr>
        <w:t xml:space="preserve"> 7/10.</w:t>
      </w:r>
    </w:p>
    <w:p w14:paraId="5F2FB69B" w14:textId="77777777" w:rsidR="0091752F" w:rsidRPr="00BA589F" w:rsidRDefault="00000000">
      <w:pPr>
        <w:pStyle w:val="Heading1"/>
        <w:rPr>
          <w:rFonts w:ascii="Arial" w:hAnsi="Arial" w:cs="Arial"/>
        </w:rPr>
      </w:pPr>
      <w:r w:rsidRPr="00BA589F">
        <w:rPr>
          <w:rFonts w:ascii="Arial" w:hAnsi="Arial" w:cs="Arial"/>
        </w:rPr>
        <w:t>Belangrijkste verbeterpunten</w:t>
      </w:r>
    </w:p>
    <w:p w14:paraId="447D4208" w14:textId="77777777" w:rsidR="0091752F" w:rsidRPr="00BA589F" w:rsidRDefault="00000000">
      <w:pPr>
        <w:rPr>
          <w:rFonts w:ascii="Arial" w:hAnsi="Arial" w:cs="Arial"/>
          <w:lang w:val="nl-NL"/>
        </w:rPr>
      </w:pPr>
      <w:r w:rsidRPr="00BA589F">
        <w:rPr>
          <w:rFonts w:ascii="Arial" w:hAnsi="Arial" w:cs="Arial"/>
          <w:lang w:val="nl-NL"/>
        </w:rPr>
        <w:t>- Werkende '</w:t>
      </w:r>
      <w:proofErr w:type="spellStart"/>
      <w:r w:rsidRPr="00BA589F">
        <w:rPr>
          <w:rFonts w:ascii="Arial" w:hAnsi="Arial" w:cs="Arial"/>
          <w:lang w:val="nl-NL"/>
        </w:rPr>
        <w:t>Add</w:t>
      </w:r>
      <w:proofErr w:type="spellEnd"/>
      <w:r w:rsidRPr="00BA589F">
        <w:rPr>
          <w:rFonts w:ascii="Arial" w:hAnsi="Arial" w:cs="Arial"/>
          <w:lang w:val="nl-NL"/>
        </w:rPr>
        <w:t xml:space="preserve"> </w:t>
      </w:r>
      <w:proofErr w:type="spellStart"/>
      <w:r w:rsidRPr="00BA589F">
        <w:rPr>
          <w:rFonts w:ascii="Arial" w:hAnsi="Arial" w:cs="Arial"/>
          <w:lang w:val="nl-NL"/>
        </w:rPr>
        <w:t>to</w:t>
      </w:r>
      <w:proofErr w:type="spellEnd"/>
      <w:r w:rsidRPr="00BA589F">
        <w:rPr>
          <w:rFonts w:ascii="Arial" w:hAnsi="Arial" w:cs="Arial"/>
          <w:lang w:val="nl-NL"/>
        </w:rPr>
        <w:t xml:space="preserve"> Cart' knop maken.</w:t>
      </w:r>
      <w:r w:rsidRPr="00BA589F">
        <w:rPr>
          <w:rFonts w:ascii="Arial" w:hAnsi="Arial" w:cs="Arial"/>
          <w:lang w:val="nl-NL"/>
        </w:rPr>
        <w:br/>
        <w:t>- Meer uitleg geven bij technische termen.</w:t>
      </w:r>
      <w:r w:rsidRPr="00BA589F">
        <w:rPr>
          <w:rFonts w:ascii="Arial" w:hAnsi="Arial" w:cs="Arial"/>
          <w:lang w:val="nl-NL"/>
        </w:rPr>
        <w:br/>
        <w:t>- Een maatgids toevoegen.</w:t>
      </w:r>
      <w:r w:rsidRPr="00BA589F">
        <w:rPr>
          <w:rFonts w:ascii="Arial" w:hAnsi="Arial" w:cs="Arial"/>
          <w:lang w:val="nl-NL"/>
        </w:rPr>
        <w:br/>
        <w:t xml:space="preserve">- Duidelijker maken wat er gebeurt bij 'Contact </w:t>
      </w:r>
      <w:proofErr w:type="spellStart"/>
      <w:r w:rsidRPr="00BA589F">
        <w:rPr>
          <w:rFonts w:ascii="Arial" w:hAnsi="Arial" w:cs="Arial"/>
          <w:lang w:val="nl-NL"/>
        </w:rPr>
        <w:t>for</w:t>
      </w:r>
      <w:proofErr w:type="spellEnd"/>
      <w:r w:rsidRPr="00BA589F">
        <w:rPr>
          <w:rFonts w:ascii="Arial" w:hAnsi="Arial" w:cs="Arial"/>
          <w:lang w:val="nl-NL"/>
        </w:rPr>
        <w:t xml:space="preserve"> Order'.</w:t>
      </w:r>
      <w:r w:rsidRPr="00BA589F">
        <w:rPr>
          <w:rFonts w:ascii="Arial" w:hAnsi="Arial" w:cs="Arial"/>
          <w:lang w:val="nl-NL"/>
        </w:rPr>
        <w:br/>
        <w:t xml:space="preserve">- Filters toevoegen voor niveau en type </w:t>
      </w:r>
      <w:proofErr w:type="spellStart"/>
      <w:r w:rsidRPr="00BA589F">
        <w:rPr>
          <w:rFonts w:ascii="Arial" w:hAnsi="Arial" w:cs="Arial"/>
          <w:lang w:val="nl-NL"/>
        </w:rPr>
        <w:t>kite</w:t>
      </w:r>
      <w:proofErr w:type="spellEnd"/>
      <w:r w:rsidRPr="00BA589F">
        <w:rPr>
          <w:rFonts w:ascii="Arial" w:hAnsi="Arial" w:cs="Arial"/>
          <w:lang w:val="nl-NL"/>
        </w:rPr>
        <w:t>.</w:t>
      </w:r>
    </w:p>
    <w:p w14:paraId="145B1210" w14:textId="77777777" w:rsidR="0091752F" w:rsidRPr="00BA589F" w:rsidRDefault="00000000">
      <w:pPr>
        <w:pStyle w:val="Heading1"/>
        <w:rPr>
          <w:rFonts w:ascii="Arial" w:hAnsi="Arial" w:cs="Arial"/>
          <w:lang w:val="nl-NL"/>
        </w:rPr>
      </w:pPr>
      <w:r w:rsidRPr="00BA589F">
        <w:rPr>
          <w:rFonts w:ascii="Arial" w:hAnsi="Arial" w:cs="Arial"/>
          <w:lang w:val="nl-NL"/>
        </w:rPr>
        <w:t>Conclusie</w:t>
      </w:r>
    </w:p>
    <w:p w14:paraId="04D0AB89" w14:textId="77777777" w:rsidR="0091752F" w:rsidRPr="00BA589F" w:rsidRDefault="00000000">
      <w:pPr>
        <w:rPr>
          <w:rFonts w:ascii="Arial" w:hAnsi="Arial" w:cs="Arial"/>
        </w:rPr>
      </w:pPr>
      <w:r w:rsidRPr="00BA589F">
        <w:rPr>
          <w:rFonts w:ascii="Arial" w:hAnsi="Arial" w:cs="Arial"/>
          <w:lang w:val="nl-NL"/>
        </w:rPr>
        <w:t xml:space="preserve">De website maakt een goede eerste indruk en ziet er professioneel uit. Voor ervaren </w:t>
      </w:r>
      <w:proofErr w:type="spellStart"/>
      <w:r w:rsidRPr="00BA589F">
        <w:rPr>
          <w:rFonts w:ascii="Arial" w:hAnsi="Arial" w:cs="Arial"/>
          <w:lang w:val="nl-NL"/>
        </w:rPr>
        <w:t>kiters</w:t>
      </w:r>
      <w:proofErr w:type="spellEnd"/>
      <w:r w:rsidRPr="00BA589F">
        <w:rPr>
          <w:rFonts w:ascii="Arial" w:hAnsi="Arial" w:cs="Arial"/>
          <w:lang w:val="nl-NL"/>
        </w:rPr>
        <w:t xml:space="preserve"> werkt de website goed, maar beginners hebben meer uitleg nodig. De grootste verbeterpunten zijn de niet-werkende winkelwagenknop en het ontbreken van maatadvies. </w:t>
      </w:r>
      <w:r w:rsidRPr="00BA589F">
        <w:rPr>
          <w:rFonts w:ascii="Arial" w:hAnsi="Arial" w:cs="Arial"/>
        </w:rPr>
        <w:t xml:space="preserve">Met </w:t>
      </w:r>
      <w:proofErr w:type="spellStart"/>
      <w:r w:rsidRPr="00BA589F">
        <w:rPr>
          <w:rFonts w:ascii="Arial" w:hAnsi="Arial" w:cs="Arial"/>
        </w:rPr>
        <w:t>deze</w:t>
      </w:r>
      <w:proofErr w:type="spellEnd"/>
      <w:r w:rsidRPr="00BA589F">
        <w:rPr>
          <w:rFonts w:ascii="Arial" w:hAnsi="Arial" w:cs="Arial"/>
        </w:rPr>
        <w:t xml:space="preserve"> </w:t>
      </w:r>
      <w:proofErr w:type="spellStart"/>
      <w:r w:rsidRPr="00BA589F">
        <w:rPr>
          <w:rFonts w:ascii="Arial" w:hAnsi="Arial" w:cs="Arial"/>
        </w:rPr>
        <w:t>aanpassingen</w:t>
      </w:r>
      <w:proofErr w:type="spellEnd"/>
      <w:r w:rsidRPr="00BA589F">
        <w:rPr>
          <w:rFonts w:ascii="Arial" w:hAnsi="Arial" w:cs="Arial"/>
        </w:rPr>
        <w:t xml:space="preserve"> </w:t>
      </w:r>
      <w:proofErr w:type="spellStart"/>
      <w:r w:rsidRPr="00BA589F">
        <w:rPr>
          <w:rFonts w:ascii="Arial" w:hAnsi="Arial" w:cs="Arial"/>
        </w:rPr>
        <w:t>kan</w:t>
      </w:r>
      <w:proofErr w:type="spellEnd"/>
      <w:r w:rsidRPr="00BA589F">
        <w:rPr>
          <w:rFonts w:ascii="Arial" w:hAnsi="Arial" w:cs="Arial"/>
        </w:rPr>
        <w:t xml:space="preserve"> de website gebruiksvriendelijker worden.</w:t>
      </w:r>
    </w:p>
    <w:sectPr w:rsidR="0091752F" w:rsidRPr="00BA58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957426">
    <w:abstractNumId w:val="8"/>
  </w:num>
  <w:num w:numId="2" w16cid:durableId="440758341">
    <w:abstractNumId w:val="6"/>
  </w:num>
  <w:num w:numId="3" w16cid:durableId="57023497">
    <w:abstractNumId w:val="5"/>
  </w:num>
  <w:num w:numId="4" w16cid:durableId="269169032">
    <w:abstractNumId w:val="4"/>
  </w:num>
  <w:num w:numId="5" w16cid:durableId="918367755">
    <w:abstractNumId w:val="7"/>
  </w:num>
  <w:num w:numId="6" w16cid:durableId="2080710563">
    <w:abstractNumId w:val="3"/>
  </w:num>
  <w:num w:numId="7" w16cid:durableId="1304771779">
    <w:abstractNumId w:val="2"/>
  </w:num>
  <w:num w:numId="8" w16cid:durableId="1408527478">
    <w:abstractNumId w:val="1"/>
  </w:num>
  <w:num w:numId="9" w16cid:durableId="1861778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616A"/>
    <w:rsid w:val="00326F90"/>
    <w:rsid w:val="00830C61"/>
    <w:rsid w:val="0091752F"/>
    <w:rsid w:val="00AA1D8D"/>
    <w:rsid w:val="00B47730"/>
    <w:rsid w:val="00BA58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8EEB3"/>
  <w14:defaultImageDpi w14:val="300"/>
  <w15:docId w15:val="{BD7ABBF5-342B-1E4A-A078-B00FA97E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The,Sem S.T.K.H.</cp:lastModifiedBy>
  <cp:revision>3</cp:revision>
  <dcterms:created xsi:type="dcterms:W3CDTF">2026-06-24T01:29:00Z</dcterms:created>
  <dcterms:modified xsi:type="dcterms:W3CDTF">2026-06-24T01:29:00Z</dcterms:modified>
  <cp:category/>
</cp:coreProperties>
</file>